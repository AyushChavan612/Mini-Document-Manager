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Q1. Split Array by Prime Indices</w:t>
      </w:r>
    </w:p>
    <w:p>
      <w:pPr>
        <w:pStyle w:val="Heading2"/>
      </w:pPr>
      <w:r>
        <w:t>Intuition</w:t>
      </w:r>
    </w:p>
    <w:p>
      <w:r>
        <w:t>We need to split the input array into two groups—A containing all elements at prime indices, and B containing everything else—and then compute the absolute difference of their sums. Detecting prime indices on the fly and accumulating two running totals lets us do this in a single pass.</w:t>
      </w:r>
    </w:p>
    <w:p>
      <w:pPr>
        <w:pStyle w:val="Heading2"/>
      </w:pPr>
      <w:r>
        <w:t>Approach</w:t>
      </w:r>
    </w:p>
    <w:p>
      <w:r>
        <w:t>1. isPrime(x)</w:t>
        <w:br/>
        <w:t xml:space="preserve">   - If x ≤ 1, return false.</w:t>
        <w:br/>
        <w:t xml:space="preserve">   - Trial-divide from 2 up to ⌊√x⌋; if any divisor divides x, return false; otherwise return true.</w:t>
        <w:br/>
        <w:t>2. Initialize two 64‑bit sums: psum = 0 for elements in A, and osum = 0 for elements in B.</w:t>
        <w:br/>
        <w:t>3. Loop i from 0 to nums.size() - 1:</w:t>
        <w:br/>
        <w:t xml:space="preserve">   - If isPrime(i), do psum += nums[i];</w:t>
        <w:br/>
        <w:t xml:space="preserve">   - Else, do osum += nums[i].</w:t>
        <w:br/>
        <w:t>4. Return abs(psum - osum).</w:t>
      </w:r>
    </w:p>
    <w:p>
      <w:pPr>
        <w:pStyle w:val="Heading2"/>
      </w:pPr>
      <w:r>
        <w:t>Complexity</w:t>
      </w:r>
    </w:p>
    <w:p>
      <w:r>
        <w:t>- Time complexity:</w:t>
        <w:br/>
        <w:t xml:space="preserve">  - Primality check per index takes up to O(√n), done for each of the n indices ⇒ O(n·√n).</w:t>
        <w:br/>
        <w:t xml:space="preserve">  - This passes for n ≤ 10⁵ in practice, though a Sieve of Eratosthenes could reduce it to O(n·log log n).</w:t>
        <w:br/>
        <w:t>- Space complexity: O(1) extra (just two accumulators and a few temporaries).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